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exact"/>
      </w:pPr>
      <w:r>
        <w:rPr>
          <w:rFonts w:ascii="Times New Roman" w:hAnsi="Times New Roman"/>
          <w:b/>
          <w:sz w:val="32"/>
        </w:rPr>
        <w:t>PEIA — Minuta de Reuniones de Equipo</w:t>
      </w:r>
    </w:p>
    <w:p>
      <w:pPr>
        <w:spacing w:line="360" w:lineRule="exact" w:after="80"/>
      </w:pPr>
      <w:r>
        <w:rPr>
          <w:rFonts w:ascii="Times New Roman" w:hAnsi="Times New Roman"/>
          <w:b/>
          <w:i w:val="0"/>
          <w:sz w:val="24"/>
        </w:rPr>
        <w:t>Proyecto: PEIA — Plataforma Empresarial Inteligente para Almacenes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Líder / Scrum Master: Ariel G. (AG)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Repositorio: github.com/arielXDD/PEIA</w:t>
      </w:r>
    </w:p>
    <w:p/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Reunión #1 — Kick-off e Infraestructura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Fecha: 18/06/2026    |    Modalidad: Presencial    |    Facilitador: Ariel G.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Asistentes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Clave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Nombre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Área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Ariel G.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Líder / Scrum Master / UX-UI / Módulo ERP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JDS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Julian S.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Backend — Inventario, Multi-centro, BD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JMVA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Jose M.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Backend — Logística, Rastreo, SLAs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JMM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Jennifer M.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Frontend — Dashboard, Reportes, UI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MJSG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Mariano 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Backend — Automatización, Notificaciones, DevOps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JCRF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Jose C.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Backend — Predicción, Cámaras, Seguridad, QA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Agenda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1. Presentación del proyecto PEIA y sus objetivos.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2. Asignación de módulos y responsables.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3. Decisión de arquitectura (Monolito Modular / Clean Architecture).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4. Configuración del entorno de desarrollo.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5. Acuerdos de trabajo y herramientas.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Resumen de la reunión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El líder del proyecto, Ariel G., presentó la visión general de PEIA: una plataforma para gestionar bodegas, inventarios y pedidos con tecnología moderna. Se acordó usar .NET 8, PostgreSQL, MediatR y SignalR como stack principal. Ariel G. tomó la responsabilidad de configurar la infraestructura base del proyecto antes de que el equipo comenzara a codificar sus módulos.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Acuerdos tomados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Responsable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Plazo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Crear la solución .slnx y estructura de 10 proyectos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referencias entre proyectos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Instalar paquetes NuGet base (EF Core, MediatR, JWT, SignalR, ML.NET)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Subir la estructura inicial a GitHub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18/06/2026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Crear el PeiaDbContext con DbSets base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JDS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Definir entidades base del dominio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JDS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Diseñar pantallas de Login y Dashboard (UX)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01/07/2026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Evidencia de cumplimiento — AG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1 cumplido: Solución .slnx creada con 10 proyectos compilando.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2 cumplido: Referencias entre módulos configuradas correctamente.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3 cumplido: NuGet instalados: EF Core, MediatR, JWT Bearer, SignalR, ML.NET.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4 cumplido: Código subido al repositorio en arielXDD/PEIA.</w:t>
      </w:r>
    </w:p>
    <w:p>
      <w:r>
        <w:br w:type="page"/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Reunión #2 — Revisión de Frontend y Ajustes de Diseño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Fecha: 01/07/2026 – 03/07/2026    |    Modalidad: Remota / Asincrónica    |    Facilitador: Ariel G.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Asistentes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Clave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Nombre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Área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Ariel G.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Líder / Scrum Master / UX-UI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JMM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Jennifer M.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Frontend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JCRF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Jose C.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QA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Agenda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1. Revisión del frontend entregado por Jennifer M.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2. Correcciones de navegación (links en sidebar).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3. Implementación de pantallas faltantes (Configuración y Bitácora).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4. Estandarización del diseño en todas las páginas.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Resumen de la reunión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Ariel G. revisó las pantallas entregadas por el equipo de frontend y detectó que los links del menú lateral (sidebar) apuntaban a '#' en varias páginas, impidiendo la navegación entre apartados. Tomó la decisión de estandarizar el sidebar en todos los archivos HTML del proyecto. Adicionalmente, Ariel G. diseñó y desarrolló las pantallas de Configuración (con 5 tabs) y Bitácora (tabla de auditoría con filtros y KPIs), que no habían sido asignadas a ningún miembro.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Acuerdos tomados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Responsable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Plazo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Corregir links del sidebar en todas las páginas HTML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Construir pantalla de Configuración (5 tabs)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Construir pantalla de Bitácora con KPIs y filtros de auditoría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03/07/2026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Evidencia de cumplimiento — AG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1 cumplido: Links corregidos en los 12 archivos HTML del directorio wwwroot/.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2 cumplido: Pantalla configuracion.html + configuracion.js + configuracion.css entregados.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3 cumplido: Pantalla bitacora.html + bitacora.js + bitacora.css entregados.</w:t>
      </w:r>
    </w:p>
    <w:p>
      <w:r>
        <w:br w:type="page"/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8"/>
        </w:rPr>
        <w:t>Reunión #3 — Sprint de Backend ERP e Integraciones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Fecha: 06/07/2026    |    Modalidad: Remota / Asincrónica    |    Facilitador: Ariel G.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Asistentes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Clave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Nombre</w:t>
            </w:r>
          </w:p>
        </w:tc>
        <w:tc>
          <w:tcPr>
            <w:tcW w:type="dxa" w:w="3041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Área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Ariel G.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Líder / Backend ERP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JDS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Julian S.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Backend — Inventario</w:t>
            </w:r>
          </w:p>
        </w:tc>
      </w:tr>
      <w:tr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MJSG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Mariano S.</w:t>
            </w:r>
          </w:p>
        </w:tc>
        <w:tc>
          <w:tcPr>
            <w:tcW w:type="dxa" w:w="3041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DevOps / Notificaciones</w:t>
            </w:r>
          </w:p>
        </w:tc>
      </w:tr>
      <w:tr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JCRF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Jose C.</w:t>
            </w:r>
          </w:p>
        </w:tc>
        <w:tc>
          <w:tcPr>
            <w:tcW w:type="dxa" w:w="3041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QA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Agenda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1. Configuración de ASP.NET Identity, JWT y MediatR en Program.cs.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2. Implementación de controladores ERP (Usuarios, Roles, Centros).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3. Integración de notificaciones SignalR con base de datos.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4. Corrección de errores en pruebas unitarias.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5. Verificación dotnet test — 26 pruebas.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Resumen de la reunión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Ariel G. lideró la integración completa del backend. Configuró en Program.cs todos los servicios críticos pendientes desde la Fase 0: ASP.NET Identity, JWT Bearer con soporte Swagger, MediatR y SignalR (PeiaHub). Implementó el Módulo ERP completo: controladores REST para /api/usuarios, /api/roles y /api/centros, con las reglas de negocio definidas (máximo 2 centros por usuario). También integró las pantallas de Configuración, Notificaciones, Reportes y Predicción para que consuman datos reales de la API. Al final del sprint se verificó que 26/26 pruebas unitarias e integración pasaban correctamente.</w:t>
      </w:r>
    </w:p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Acuerdos tomados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#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Acuerdo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Responsable</w:t>
            </w:r>
          </w:p>
        </w:tc>
        <w:tc>
          <w:tcPr>
            <w:tcW w:type="dxa" w:w="2280"/>
            <w:shd w:val="clear" w:color="auto" w:fill="D9D9D9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b/>
                <w:sz w:val="22"/>
              </w:rPr>
              <w:t>Plazo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Configurar Identity + JWT + MediatR + SignalR en Program.cs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Implementar CRUD de Usuarios, Roles y Centros en ERP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Conectar frontend de Configuración a API real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Conectar frontend de Notificaciones con SignalR en vivo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Verificar que dotnet test pase al 100%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FFFFF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  <w:tr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Subir todos los cambios al repositorio GitHub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AG</w:t>
            </w:r>
          </w:p>
        </w:tc>
        <w:tc>
          <w:tcPr>
            <w:tcW w:type="dxa" w:w="2280"/>
            <w:shd w:val="clear" w:color="auto" w:fill="F2F2F2"/>
            <w:vAlign w:val="center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320" w:lineRule="exact"/>
            </w:pPr>
            <w:r>
              <w:rPr>
                <w:rFonts w:ascii="Times New Roman" w:hAnsi="Times New Roman"/>
                <w:sz w:val="22"/>
              </w:rPr>
              <w:t>06/07/2026</w:t>
            </w:r>
          </w:p>
        </w:tc>
      </w:tr>
    </w:tbl>
    <w:p/>
    <w:p>
      <w:pPr>
        <w:spacing w:before="240" w:after="120" w:line="360" w:lineRule="exact"/>
      </w:pPr>
      <w:r>
        <w:rPr>
          <w:rFonts w:ascii="Times New Roman" w:hAnsi="Times New Roman"/>
          <w:b/>
          <w:sz w:val="26"/>
        </w:rPr>
        <w:t>Evidencia de cumplimiento — AG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1 cumplido: Program.cs configurado con todos los servicios. Levanta sin errores.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2 cumplido: UsuariosController.cs, RolesController.cs, CentrosController.cs implementados.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3 cumplido: configuracion.js conectado a empresa / preferencias / seguridad / sistema.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4 cumplido: notificaciones.js + api.js con cliente SignalR en vivo (PEIA.connectHub()).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5 cumplido: 26/26 pruebas pasando (dotnet test PEIA.slnx).</w:t>
      </w:r>
    </w:p>
    <w:p>
      <w:pPr>
        <w:spacing w:line="360" w:lineRule="exact" w:after="80"/>
      </w:pPr>
      <w:r>
        <w:rPr>
          <w:rFonts w:ascii="Times New Roman" w:hAnsi="Times New Roman"/>
          <w:b w:val="0"/>
          <w:i w:val="0"/>
          <w:sz w:val="24"/>
        </w:rPr>
        <w:t>✔  Acuerdo 6 cumplido: Commit f2a8cef subido a origin/master — 62 archivos, 7,573 inserciones.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